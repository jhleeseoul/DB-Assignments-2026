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55A9C" w14:textId="2FCA2738" w:rsidR="005E73A0" w:rsidRDefault="005E73A0" w:rsidP="005E73A0">
      <w:pPr>
        <w:spacing w:after="160" w:line="259" w:lineRule="auto"/>
        <w:rPr>
          <w:rFonts w:hint="eastAsia"/>
          <w:lang w:eastAsia="ko-KR"/>
        </w:rPr>
      </w:pPr>
      <w:r>
        <w:rPr>
          <w:lang w:eastAsia="ko-KR"/>
        </w:rPr>
        <w:t>P</w:t>
      </w:r>
      <w:r>
        <w:rPr>
          <w:rFonts w:hint="eastAsia"/>
          <w:lang w:eastAsia="ko-KR"/>
        </w:rPr>
        <w:t>roject 1-1 report</w:t>
      </w:r>
    </w:p>
    <w:p w14:paraId="6308F01E" w14:textId="77777777" w:rsidR="005E73A0" w:rsidRDefault="005E73A0" w:rsidP="005E73A0">
      <w:pPr>
        <w:spacing w:after="160" w:line="259" w:lineRule="auto"/>
        <w:rPr>
          <w:iCs/>
          <w:lang w:eastAsia="ko-KR"/>
        </w:rPr>
      </w:pPr>
      <w:r w:rsidRPr="005E73A0">
        <w:rPr>
          <w:rFonts w:hint="eastAsia"/>
          <w:iCs/>
          <w:color w:val="5A5A5A"/>
          <w:sz w:val="20"/>
          <w:lang w:eastAsia="ko-KR"/>
        </w:rPr>
        <w:t>202218758 이재현</w:t>
      </w:r>
    </w:p>
    <w:p w14:paraId="7EF7B25A" w14:textId="77777777" w:rsidR="005E73A0" w:rsidRDefault="005E73A0" w:rsidP="005E73A0">
      <w:pPr>
        <w:spacing w:after="160" w:line="259" w:lineRule="auto"/>
        <w:rPr>
          <w:iCs/>
          <w:lang w:eastAsia="ko-KR"/>
        </w:rPr>
      </w:pPr>
      <w:r>
        <w:rPr>
          <w:rFonts w:hint="eastAsia"/>
          <w:iCs/>
          <w:lang w:eastAsia="ko-KR"/>
        </w:rPr>
        <w:t>1. 개발 환경</w:t>
      </w:r>
    </w:p>
    <w:p w14:paraId="35A3B3EC" w14:textId="25E5019D" w:rsidR="005E73A0" w:rsidRDefault="005E73A0" w:rsidP="005E73A0">
      <w:pPr>
        <w:spacing w:after="160" w:line="259" w:lineRule="auto"/>
        <w:rPr>
          <w:rFonts w:hint="eastAsia"/>
          <w:iCs/>
          <w:lang w:eastAsia="ko-KR"/>
        </w:rPr>
      </w:pPr>
      <w:r>
        <w:rPr>
          <w:rFonts w:hint="eastAsia"/>
          <w:iCs/>
          <w:lang w:eastAsia="ko-KR"/>
        </w:rPr>
        <w:t>(</w:t>
      </w:r>
      <w:proofErr w:type="spellStart"/>
      <w:r>
        <w:rPr>
          <w:rFonts w:hint="eastAsia"/>
          <w:iCs/>
          <w:lang w:eastAsia="ko-KR"/>
        </w:rPr>
        <w:t>venv</w:t>
      </w:r>
      <w:proofErr w:type="spellEnd"/>
      <w:r>
        <w:rPr>
          <w:rFonts w:hint="eastAsia"/>
          <w:iCs/>
          <w:lang w:eastAsia="ko-KR"/>
        </w:rPr>
        <w:t xml:space="preserve">) </w:t>
      </w:r>
      <w:r>
        <w:rPr>
          <w:iCs/>
          <w:lang w:eastAsia="ko-KR"/>
        </w:rPr>
        <w:t>P</w:t>
      </w:r>
      <w:r>
        <w:rPr>
          <w:rFonts w:hint="eastAsia"/>
          <w:iCs/>
          <w:lang w:eastAsia="ko-KR"/>
        </w:rPr>
        <w:t>ython 3.12.3, Lark 1.3.1</w:t>
      </w:r>
    </w:p>
    <w:p w14:paraId="66A0DDA2" w14:textId="1ECCC062" w:rsidR="005E73A0" w:rsidRDefault="005E73A0" w:rsidP="005E73A0">
      <w:pPr>
        <w:spacing w:after="160" w:line="259" w:lineRule="auto"/>
        <w:rPr>
          <w:rFonts w:hint="eastAsia"/>
          <w:iCs/>
          <w:lang w:eastAsia="ko-KR"/>
        </w:rPr>
      </w:pPr>
      <w:r>
        <w:rPr>
          <w:rFonts w:hint="eastAsia"/>
          <w:iCs/>
          <w:lang w:eastAsia="ko-KR"/>
        </w:rPr>
        <w:t>2. 핵심 모듈과 알고리즘 설명</w:t>
      </w:r>
    </w:p>
    <w:p w14:paraId="11812B09" w14:textId="77777777" w:rsidR="003E7ABA" w:rsidRDefault="005E73A0">
      <w:pPr>
        <w:spacing w:after="60" w:line="259" w:lineRule="auto"/>
        <w:rPr>
          <w:sz w:val="20"/>
          <w:lang w:eastAsia="ko-KR"/>
        </w:rPr>
      </w:pPr>
      <w:proofErr w:type="spellStart"/>
      <w:proofErr w:type="gramStart"/>
      <w:r>
        <w:rPr>
          <w:rFonts w:hint="eastAsia"/>
          <w:sz w:val="20"/>
          <w:lang w:eastAsia="ko-KR"/>
        </w:rPr>
        <w:t>grammar.lark</w:t>
      </w:r>
      <w:proofErr w:type="spellEnd"/>
      <w:proofErr w:type="gramEnd"/>
      <w:r>
        <w:rPr>
          <w:rFonts w:hint="eastAsia"/>
          <w:sz w:val="20"/>
          <w:lang w:eastAsia="ko-KR"/>
        </w:rPr>
        <w:t xml:space="preserve"> : 시작 규칙을 </w:t>
      </w:r>
      <w:proofErr w:type="spellStart"/>
      <w:r>
        <w:rPr>
          <w:rFonts w:hint="eastAsia"/>
          <w:sz w:val="20"/>
          <w:lang w:eastAsia="ko-KR"/>
        </w:rPr>
        <w:t>query_list</w:t>
      </w:r>
      <w:proofErr w:type="spellEnd"/>
      <w:r>
        <w:rPr>
          <w:rFonts w:hint="eastAsia"/>
          <w:sz w:val="20"/>
          <w:lang w:eastAsia="ko-KR"/>
        </w:rPr>
        <w:t xml:space="preserve"> | exit </w:t>
      </w:r>
      <w:r>
        <w:rPr>
          <w:sz w:val="20"/>
          <w:lang w:eastAsia="ko-KR"/>
        </w:rPr>
        <w:t>“</w:t>
      </w:r>
      <w:r>
        <w:rPr>
          <w:rFonts w:hint="eastAsia"/>
          <w:sz w:val="20"/>
          <w:lang w:eastAsia="ko-KR"/>
        </w:rPr>
        <w:t>;</w:t>
      </w:r>
      <w:proofErr w:type="gramStart"/>
      <w:r>
        <w:rPr>
          <w:sz w:val="20"/>
          <w:lang w:eastAsia="ko-KR"/>
        </w:rPr>
        <w:t>”</w:t>
      </w:r>
      <w:r>
        <w:rPr>
          <w:rFonts w:hint="eastAsia"/>
          <w:sz w:val="20"/>
          <w:lang w:eastAsia="ko-KR"/>
        </w:rPr>
        <w:t xml:space="preserve"> </w:t>
      </w:r>
      <w:r>
        <w:rPr>
          <w:sz w:val="20"/>
          <w:lang w:eastAsia="ko-KR"/>
        </w:rPr>
        <w:t>에서</w:t>
      </w:r>
      <w:proofErr w:type="gramEnd"/>
      <w:r>
        <w:rPr>
          <w:rFonts w:hint="eastAsia"/>
          <w:sz w:val="20"/>
          <w:lang w:eastAsia="ko-KR"/>
        </w:rPr>
        <w:t xml:space="preserve"> </w:t>
      </w:r>
      <w:proofErr w:type="gramStart"/>
      <w:r>
        <w:rPr>
          <w:rFonts w:hint="eastAsia"/>
          <w:sz w:val="20"/>
          <w:lang w:eastAsia="ko-KR"/>
        </w:rPr>
        <w:t>start :</w:t>
      </w:r>
      <w:proofErr w:type="gramEnd"/>
      <w:r>
        <w:rPr>
          <w:rFonts w:hint="eastAsia"/>
          <w:sz w:val="20"/>
          <w:lang w:eastAsia="ko-KR"/>
        </w:rPr>
        <w:t xml:space="preserve"> command로 변경, command에서 query와 </w:t>
      </w:r>
      <w:proofErr w:type="spellStart"/>
      <w:r>
        <w:rPr>
          <w:rFonts w:hint="eastAsia"/>
          <w:sz w:val="20"/>
          <w:lang w:eastAsia="ko-KR"/>
        </w:rPr>
        <w:t>exit_query</w:t>
      </w:r>
      <w:proofErr w:type="spellEnd"/>
      <w:r>
        <w:rPr>
          <w:rFonts w:hint="eastAsia"/>
          <w:sz w:val="20"/>
          <w:lang w:eastAsia="ko-KR"/>
        </w:rPr>
        <w:t xml:space="preserve"> 분리하였음. 하나의 완결된 쿼리가 command에 </w:t>
      </w:r>
      <w:proofErr w:type="spellStart"/>
      <w:r>
        <w:rPr>
          <w:rFonts w:hint="eastAsia"/>
          <w:sz w:val="20"/>
          <w:lang w:eastAsia="ko-KR"/>
        </w:rPr>
        <w:t>들어감</w:t>
      </w:r>
      <w:proofErr w:type="spellEnd"/>
      <w:r>
        <w:rPr>
          <w:rFonts w:hint="eastAsia"/>
          <w:sz w:val="20"/>
          <w:lang w:eastAsia="ko-KR"/>
        </w:rPr>
        <w:t>. DDL/DML/관리 구문을 query 집합에 추가</w:t>
      </w:r>
      <w:r>
        <w:rPr>
          <w:rFonts w:hint="eastAsia"/>
          <w:sz w:val="20"/>
          <w:lang w:eastAsia="ko-KR"/>
        </w:rPr>
        <w:t>(</w:t>
      </w:r>
      <w:r w:rsidRPr="005E73A0">
        <w:rPr>
          <w:sz w:val="20"/>
          <w:lang w:eastAsia="ko-KR"/>
        </w:rPr>
        <w:t>DROP/EXPLAIN/DESCRIBE/DESC/SHOW TABLES/RENAME/TRUNCATE/INSERT/DELETE/UPDATE</w:t>
      </w:r>
      <w:r>
        <w:rPr>
          <w:rFonts w:hint="eastAsia"/>
          <w:sz w:val="20"/>
          <w:lang w:eastAsia="ko-KR"/>
        </w:rPr>
        <w:t>)</w:t>
      </w:r>
      <w:r>
        <w:rPr>
          <w:rFonts w:hint="eastAsia"/>
          <w:sz w:val="20"/>
          <w:lang w:eastAsia="ko-KR"/>
        </w:rPr>
        <w:t xml:space="preserve">. </w:t>
      </w:r>
    </w:p>
    <w:p w14:paraId="5FC0A91D" w14:textId="4A0885F2" w:rsidR="005E73A0" w:rsidRDefault="005E73A0">
      <w:pPr>
        <w:spacing w:after="60" w:line="259" w:lineRule="auto"/>
        <w:rPr>
          <w:sz w:val="20"/>
          <w:lang w:eastAsia="ko-KR"/>
        </w:rPr>
      </w:pPr>
      <w:proofErr w:type="gramStart"/>
      <w:r>
        <w:rPr>
          <w:rFonts w:hint="eastAsia"/>
          <w:sz w:val="20"/>
          <w:lang w:eastAsia="ko-KR"/>
        </w:rPr>
        <w:t>INSERT /</w:t>
      </w:r>
      <w:proofErr w:type="gramEnd"/>
      <w:r>
        <w:rPr>
          <w:rFonts w:hint="eastAsia"/>
          <w:sz w:val="20"/>
          <w:lang w:eastAsia="ko-KR"/>
        </w:rPr>
        <w:t xml:space="preserve"> </w:t>
      </w:r>
      <w:proofErr w:type="gramStart"/>
      <w:r>
        <w:rPr>
          <w:rFonts w:hint="eastAsia"/>
          <w:sz w:val="20"/>
          <w:lang w:eastAsia="ko-KR"/>
        </w:rPr>
        <w:t>DELETE /</w:t>
      </w:r>
      <w:proofErr w:type="gramEnd"/>
      <w:r>
        <w:rPr>
          <w:rFonts w:hint="eastAsia"/>
          <w:sz w:val="20"/>
          <w:lang w:eastAsia="ko-KR"/>
        </w:rPr>
        <w:t xml:space="preserve"> UPDATE 구현. 비교 연산자의 경우 COMP_OP token 대신 </w:t>
      </w:r>
      <w:proofErr w:type="spellStart"/>
      <w:r>
        <w:rPr>
          <w:rFonts w:hint="eastAsia"/>
          <w:sz w:val="20"/>
          <w:lang w:eastAsia="ko-KR"/>
        </w:rPr>
        <w:t>comparison_op</w:t>
      </w:r>
      <w:proofErr w:type="spellEnd"/>
      <w:r>
        <w:rPr>
          <w:rFonts w:hint="eastAsia"/>
          <w:sz w:val="20"/>
          <w:lang w:eastAsia="ko-KR"/>
        </w:rPr>
        <w:t xml:space="preserve"> rule로 변경하여 토큰 충돌이 나는 현상을 해결했음.</w:t>
      </w:r>
      <w:r w:rsidR="003E7ABA">
        <w:rPr>
          <w:rFonts w:hint="eastAsia"/>
          <w:sz w:val="20"/>
          <w:lang w:eastAsia="ko-KR"/>
        </w:rPr>
        <w:t xml:space="preserve"> </w:t>
      </w:r>
      <w:proofErr w:type="gramStart"/>
      <w:r w:rsidR="003E7ABA">
        <w:rPr>
          <w:rFonts w:hint="eastAsia"/>
          <w:sz w:val="20"/>
          <w:lang w:eastAsia="ko-KR"/>
        </w:rPr>
        <w:t>LIMIT /</w:t>
      </w:r>
      <w:proofErr w:type="gramEnd"/>
      <w:r w:rsidR="003E7ABA">
        <w:rPr>
          <w:rFonts w:hint="eastAsia"/>
          <w:sz w:val="20"/>
          <w:lang w:eastAsia="ko-KR"/>
        </w:rPr>
        <w:t xml:space="preserve"> OFFSET, where문 규칙 추가.</w:t>
      </w:r>
    </w:p>
    <w:p w14:paraId="77B318B4" w14:textId="18795D7A" w:rsidR="003E7ABA" w:rsidRDefault="003E7ABA">
      <w:pPr>
        <w:spacing w:after="60" w:line="259" w:lineRule="auto"/>
        <w:rPr>
          <w:sz w:val="20"/>
          <w:lang w:eastAsia="ko-KR"/>
        </w:rPr>
      </w:pPr>
      <w:proofErr w:type="gramStart"/>
      <w:r>
        <w:rPr>
          <w:sz w:val="20"/>
          <w:lang w:eastAsia="ko-KR"/>
        </w:rPr>
        <w:t>R</w:t>
      </w:r>
      <w:r>
        <w:rPr>
          <w:rFonts w:hint="eastAsia"/>
          <w:sz w:val="20"/>
          <w:lang w:eastAsia="ko-KR"/>
        </w:rPr>
        <w:t>un.py :</w:t>
      </w:r>
      <w:proofErr w:type="gramEnd"/>
      <w:r>
        <w:rPr>
          <w:rFonts w:hint="eastAsia"/>
          <w:sz w:val="20"/>
          <w:lang w:eastAsia="ko-KR"/>
        </w:rPr>
        <w:t xml:space="preserve"> </w:t>
      </w:r>
      <w:proofErr w:type="spellStart"/>
      <w:r>
        <w:rPr>
          <w:rFonts w:hint="eastAsia"/>
          <w:sz w:val="20"/>
          <w:lang w:eastAsia="ko-KR"/>
        </w:rPr>
        <w:t>build_parser</w:t>
      </w:r>
      <w:proofErr w:type="spellEnd"/>
      <w:r>
        <w:rPr>
          <w:rFonts w:hint="eastAsia"/>
          <w:sz w:val="20"/>
          <w:lang w:eastAsia="ko-KR"/>
        </w:rPr>
        <w:t xml:space="preserve">()에서 </w:t>
      </w:r>
      <w:proofErr w:type="spellStart"/>
      <w:proofErr w:type="gramStart"/>
      <w:r>
        <w:rPr>
          <w:rFonts w:hint="eastAsia"/>
          <w:sz w:val="20"/>
          <w:lang w:eastAsia="ko-KR"/>
        </w:rPr>
        <w:t>grammar.lark</w:t>
      </w:r>
      <w:proofErr w:type="spellEnd"/>
      <w:proofErr w:type="gramEnd"/>
      <w:r>
        <w:rPr>
          <w:rFonts w:hint="eastAsia"/>
          <w:sz w:val="20"/>
          <w:lang w:eastAsia="ko-KR"/>
        </w:rPr>
        <w:t xml:space="preserve"> 읽어서 Lark 객체 생성하여 </w:t>
      </w:r>
      <w:proofErr w:type="spellStart"/>
      <w:r>
        <w:rPr>
          <w:rFonts w:hint="eastAsia"/>
          <w:sz w:val="20"/>
          <w:lang w:eastAsia="ko-KR"/>
        </w:rPr>
        <w:t>파서를</w:t>
      </w:r>
      <w:proofErr w:type="spellEnd"/>
      <w:r>
        <w:rPr>
          <w:rFonts w:hint="eastAsia"/>
          <w:sz w:val="20"/>
          <w:lang w:eastAsia="ko-KR"/>
        </w:rPr>
        <w:t xml:space="preserve"> 만들고, 입력 라인을 버퍼에 누적한 다음에 </w:t>
      </w:r>
      <w:proofErr w:type="spellStart"/>
      <w:r>
        <w:rPr>
          <w:rFonts w:hint="eastAsia"/>
          <w:sz w:val="20"/>
          <w:lang w:eastAsia="ko-KR"/>
        </w:rPr>
        <w:t>extract_statements</w:t>
      </w:r>
      <w:proofErr w:type="spellEnd"/>
      <w:r>
        <w:rPr>
          <w:rFonts w:hint="eastAsia"/>
          <w:sz w:val="20"/>
          <w:lang w:eastAsia="ko-KR"/>
        </w:rPr>
        <w:t xml:space="preserve">()에서 완결된 쿼리에 대해서 세미콜론 기반으로 분리하여 완결된 쿼리 리스트를 </w:t>
      </w:r>
      <w:proofErr w:type="spellStart"/>
      <w:r>
        <w:rPr>
          <w:rFonts w:hint="eastAsia"/>
          <w:sz w:val="20"/>
          <w:lang w:eastAsia="ko-KR"/>
        </w:rPr>
        <w:t>리턴한다</w:t>
      </w:r>
      <w:proofErr w:type="spellEnd"/>
      <w:r>
        <w:rPr>
          <w:rFonts w:hint="eastAsia"/>
          <w:sz w:val="20"/>
          <w:lang w:eastAsia="ko-KR"/>
        </w:rPr>
        <w:t xml:space="preserve">. </w:t>
      </w:r>
      <w:r>
        <w:rPr>
          <w:sz w:val="20"/>
          <w:lang w:eastAsia="ko-KR"/>
        </w:rPr>
        <w:t>“”</w:t>
      </w:r>
      <w:r>
        <w:rPr>
          <w:rFonts w:hint="eastAsia"/>
          <w:sz w:val="20"/>
          <w:lang w:eastAsia="ko-KR"/>
        </w:rPr>
        <w:t xml:space="preserve">, </w:t>
      </w:r>
      <w:r>
        <w:rPr>
          <w:sz w:val="20"/>
          <w:lang w:eastAsia="ko-KR"/>
        </w:rPr>
        <w:t>‘’</w:t>
      </w:r>
      <w:r>
        <w:rPr>
          <w:rFonts w:hint="eastAsia"/>
          <w:sz w:val="20"/>
          <w:lang w:eastAsia="ko-KR"/>
        </w:rPr>
        <w:t xml:space="preserve"> 안의 세미콜론은 분리하지 않도록 했다. </w:t>
      </w:r>
      <w:r>
        <w:rPr>
          <w:sz w:val="20"/>
          <w:lang w:eastAsia="ko-KR"/>
        </w:rPr>
        <w:t>S</w:t>
      </w:r>
      <w:r>
        <w:rPr>
          <w:rFonts w:hint="eastAsia"/>
          <w:sz w:val="20"/>
          <w:lang w:eastAsia="ko-KR"/>
        </w:rPr>
        <w:t xml:space="preserve">tatement 별로 </w:t>
      </w:r>
      <w:proofErr w:type="spellStart"/>
      <w:r>
        <w:rPr>
          <w:rFonts w:hint="eastAsia"/>
          <w:sz w:val="20"/>
          <w:lang w:eastAsia="ko-KR"/>
        </w:rPr>
        <w:t>parse_statement</w:t>
      </w:r>
      <w:proofErr w:type="spellEnd"/>
      <w:r>
        <w:rPr>
          <w:rFonts w:hint="eastAsia"/>
          <w:sz w:val="20"/>
          <w:lang w:eastAsia="ko-KR"/>
        </w:rPr>
        <w:t xml:space="preserve">() 함수를 호출하는데, 안에서 </w:t>
      </w:r>
      <w:proofErr w:type="spellStart"/>
      <w:r>
        <w:rPr>
          <w:rFonts w:hint="eastAsia"/>
          <w:sz w:val="20"/>
          <w:lang w:eastAsia="ko-KR"/>
        </w:rPr>
        <w:t>Lark.parse</w:t>
      </w:r>
      <w:proofErr w:type="spellEnd"/>
      <w:r>
        <w:rPr>
          <w:rFonts w:hint="eastAsia"/>
          <w:sz w:val="20"/>
          <w:lang w:eastAsia="ko-KR"/>
        </w:rPr>
        <w:t xml:space="preserve">() 로 트리를 순회하며 쿼리 라벨로 변환을 하는데, 최상위 rule인 command, query에서 items[0]을 </w:t>
      </w:r>
      <w:proofErr w:type="spellStart"/>
      <w:r>
        <w:rPr>
          <w:rFonts w:hint="eastAsia"/>
          <w:sz w:val="20"/>
          <w:lang w:eastAsia="ko-KR"/>
        </w:rPr>
        <w:t>리턴해서</w:t>
      </w:r>
      <w:proofErr w:type="spellEnd"/>
      <w:r>
        <w:rPr>
          <w:rFonts w:hint="eastAsia"/>
          <w:sz w:val="20"/>
          <w:lang w:eastAsia="ko-KR"/>
        </w:rPr>
        <w:t xml:space="preserve"> </w:t>
      </w:r>
      <w:proofErr w:type="spellStart"/>
      <w:r>
        <w:rPr>
          <w:rFonts w:hint="eastAsia"/>
          <w:sz w:val="20"/>
          <w:lang w:eastAsia="ko-KR"/>
        </w:rPr>
        <w:t>출력값에</w:t>
      </w:r>
      <w:proofErr w:type="spellEnd"/>
      <w:r>
        <w:rPr>
          <w:rFonts w:hint="eastAsia"/>
          <w:sz w:val="20"/>
          <w:lang w:eastAsia="ko-KR"/>
        </w:rPr>
        <w:t xml:space="preserve"> 필요한 결과를 </w:t>
      </w:r>
      <w:proofErr w:type="spellStart"/>
      <w:r>
        <w:rPr>
          <w:rFonts w:hint="eastAsia"/>
          <w:sz w:val="20"/>
          <w:lang w:eastAsia="ko-KR"/>
        </w:rPr>
        <w:t>리턴한다</w:t>
      </w:r>
      <w:proofErr w:type="spellEnd"/>
      <w:r>
        <w:rPr>
          <w:rFonts w:hint="eastAsia"/>
          <w:sz w:val="20"/>
          <w:lang w:eastAsia="ko-KR"/>
        </w:rPr>
        <w:t xml:space="preserve">. </w:t>
      </w:r>
      <w:proofErr w:type="spellStart"/>
      <w:r>
        <w:rPr>
          <w:sz w:val="20"/>
          <w:lang w:eastAsia="ko-KR"/>
        </w:rPr>
        <w:t>E</w:t>
      </w:r>
      <w:r>
        <w:rPr>
          <w:rFonts w:hint="eastAsia"/>
          <w:sz w:val="20"/>
          <w:lang w:eastAsia="ko-KR"/>
        </w:rPr>
        <w:t>xit_query</w:t>
      </w:r>
      <w:proofErr w:type="spellEnd"/>
      <w:r>
        <w:rPr>
          <w:rFonts w:hint="eastAsia"/>
          <w:sz w:val="20"/>
          <w:lang w:eastAsia="ko-KR"/>
        </w:rPr>
        <w:t xml:space="preserve">는 EXIT시그널 </w:t>
      </w:r>
      <w:proofErr w:type="spellStart"/>
      <w:r>
        <w:rPr>
          <w:rFonts w:hint="eastAsia"/>
          <w:sz w:val="20"/>
          <w:lang w:eastAsia="ko-KR"/>
        </w:rPr>
        <w:t>리턴해서</w:t>
      </w:r>
      <w:proofErr w:type="spellEnd"/>
      <w:r>
        <w:rPr>
          <w:rFonts w:hint="eastAsia"/>
          <w:sz w:val="20"/>
          <w:lang w:eastAsia="ko-KR"/>
        </w:rPr>
        <w:t xml:space="preserve"> 종료 처리.</w:t>
      </w:r>
    </w:p>
    <w:p w14:paraId="459B5583" w14:textId="2B533482" w:rsidR="003E7ABA" w:rsidRDefault="003E7ABA">
      <w:pPr>
        <w:spacing w:after="60" w:line="259" w:lineRule="auto"/>
        <w:rPr>
          <w:sz w:val="20"/>
          <w:lang w:eastAsia="ko-KR"/>
        </w:rPr>
      </w:pPr>
    </w:p>
    <w:p w14:paraId="7B168D0A" w14:textId="28F19631" w:rsidR="003E7ABA" w:rsidRDefault="003E7ABA">
      <w:pPr>
        <w:spacing w:after="60" w:line="259" w:lineRule="auto"/>
        <w:rPr>
          <w:sz w:val="20"/>
          <w:lang w:eastAsia="ko-KR"/>
        </w:rPr>
      </w:pPr>
      <w:r>
        <w:rPr>
          <w:rFonts w:hint="eastAsia"/>
          <w:sz w:val="20"/>
          <w:lang w:eastAsia="ko-KR"/>
        </w:rPr>
        <w:t>3. 구현한 내용</w:t>
      </w:r>
    </w:p>
    <w:p w14:paraId="5AEC06BC" w14:textId="062F4D4B" w:rsidR="003E7ABA" w:rsidRDefault="003E7ABA">
      <w:pPr>
        <w:spacing w:after="60" w:line="259" w:lineRule="auto"/>
        <w:rPr>
          <w:sz w:val="20"/>
          <w:lang w:eastAsia="ko-KR"/>
        </w:rPr>
      </w:pPr>
      <w:r>
        <w:rPr>
          <w:rFonts w:hint="eastAsia"/>
          <w:sz w:val="20"/>
          <w:lang w:eastAsia="ko-KR"/>
        </w:rPr>
        <w:t>2에서 설명하였듯 과제 스펙에서 요구한 SQL 집합을 문법으로 구현.</w:t>
      </w:r>
    </w:p>
    <w:p w14:paraId="3843C93A" w14:textId="461466A4" w:rsidR="003E7ABA" w:rsidRDefault="003E7ABA">
      <w:pPr>
        <w:spacing w:after="60" w:line="259" w:lineRule="auto"/>
        <w:rPr>
          <w:sz w:val="20"/>
          <w:lang w:eastAsia="ko-KR"/>
        </w:rPr>
      </w:pPr>
      <w:r>
        <w:rPr>
          <w:rFonts w:hint="eastAsia"/>
          <w:sz w:val="20"/>
          <w:lang w:eastAsia="ko-KR"/>
        </w:rPr>
        <w:t xml:space="preserve">where 절에서 비교 논리식을 따로 </w:t>
      </w:r>
      <w:proofErr w:type="spellStart"/>
      <w:r>
        <w:rPr>
          <w:sz w:val="20"/>
          <w:lang w:eastAsia="ko-KR"/>
        </w:rPr>
        <w:t>Boolean</w:t>
      </w:r>
      <w:r>
        <w:rPr>
          <w:rFonts w:hint="eastAsia"/>
          <w:sz w:val="20"/>
          <w:lang w:eastAsia="ko-KR"/>
        </w:rPr>
        <w:t>_expr</w:t>
      </w:r>
      <w:proofErr w:type="spellEnd"/>
      <w:r>
        <w:rPr>
          <w:rFonts w:hint="eastAsia"/>
          <w:sz w:val="20"/>
          <w:lang w:eastAsia="ko-KR"/>
        </w:rPr>
        <w:t xml:space="preserve"> 룰로 빼서 select, delete, update에 </w:t>
      </w:r>
      <w:proofErr w:type="spellStart"/>
      <w:r>
        <w:rPr>
          <w:rFonts w:hint="eastAsia"/>
          <w:sz w:val="20"/>
          <w:lang w:eastAsia="ko-KR"/>
        </w:rPr>
        <w:t>재사용하엿음</w:t>
      </w:r>
      <w:proofErr w:type="spellEnd"/>
      <w:r>
        <w:rPr>
          <w:rFonts w:hint="eastAsia"/>
          <w:sz w:val="20"/>
          <w:lang w:eastAsia="ko-KR"/>
        </w:rPr>
        <w:t>.</w:t>
      </w:r>
    </w:p>
    <w:p w14:paraId="332A6115" w14:textId="78121F8E" w:rsidR="003E7ABA" w:rsidRDefault="003E7ABA">
      <w:pPr>
        <w:spacing w:after="60" w:line="259" w:lineRule="auto"/>
        <w:rPr>
          <w:sz w:val="20"/>
          <w:lang w:eastAsia="ko-KR"/>
        </w:rPr>
      </w:pPr>
      <w:r>
        <w:rPr>
          <w:rFonts w:hint="eastAsia"/>
          <w:sz w:val="20"/>
          <w:lang w:eastAsia="ko-KR"/>
        </w:rPr>
        <w:t xml:space="preserve">쿼리를 분리할 때 문자열 내 세미콜론을 제외하기 위해서 </w:t>
      </w:r>
      <w:proofErr w:type="spellStart"/>
      <w:r>
        <w:rPr>
          <w:rFonts w:hint="eastAsia"/>
          <w:sz w:val="20"/>
          <w:lang w:eastAsia="ko-KR"/>
        </w:rPr>
        <w:t>extract_statements</w:t>
      </w:r>
      <w:proofErr w:type="spellEnd"/>
      <w:r>
        <w:rPr>
          <w:rFonts w:hint="eastAsia"/>
          <w:sz w:val="20"/>
          <w:lang w:eastAsia="ko-KR"/>
        </w:rPr>
        <w:t>(</w:t>
      </w:r>
      <w:proofErr w:type="gramStart"/>
      <w:r>
        <w:rPr>
          <w:rFonts w:hint="eastAsia"/>
          <w:sz w:val="20"/>
          <w:lang w:eastAsia="ko-KR"/>
        </w:rPr>
        <w:t>) 에서</w:t>
      </w:r>
      <w:proofErr w:type="gramEnd"/>
      <w:r>
        <w:rPr>
          <w:rFonts w:hint="eastAsia"/>
          <w:sz w:val="20"/>
          <w:lang w:eastAsia="ko-KR"/>
        </w:rPr>
        <w:t xml:space="preserve"> 따옴표 state, escape </w:t>
      </w:r>
      <w:proofErr w:type="gramStart"/>
      <w:r>
        <w:rPr>
          <w:rFonts w:hint="eastAsia"/>
          <w:sz w:val="20"/>
          <w:lang w:eastAsia="ko-KR"/>
        </w:rPr>
        <w:t>state 를</w:t>
      </w:r>
      <w:proofErr w:type="gramEnd"/>
      <w:r>
        <w:rPr>
          <w:rFonts w:hint="eastAsia"/>
          <w:sz w:val="20"/>
          <w:lang w:eastAsia="ko-KR"/>
        </w:rPr>
        <w:t xml:space="preserve"> 두어 처리하였음.</w:t>
      </w:r>
    </w:p>
    <w:p w14:paraId="54774271" w14:textId="4A2B857D" w:rsidR="003E7ABA" w:rsidRDefault="00982F7B">
      <w:pPr>
        <w:spacing w:after="60" w:line="259" w:lineRule="auto"/>
        <w:rPr>
          <w:sz w:val="20"/>
          <w:lang w:eastAsia="ko-KR"/>
        </w:rPr>
      </w:pPr>
      <w:proofErr w:type="spellStart"/>
      <w:r>
        <w:rPr>
          <w:rFonts w:hint="eastAsia"/>
          <w:sz w:val="20"/>
          <w:lang w:eastAsia="ko-KR"/>
        </w:rPr>
        <w:t>CommandTransformer</w:t>
      </w:r>
      <w:proofErr w:type="spellEnd"/>
      <w:r>
        <w:rPr>
          <w:rFonts w:hint="eastAsia"/>
          <w:sz w:val="20"/>
          <w:lang w:eastAsia="ko-KR"/>
        </w:rPr>
        <w:t xml:space="preserve"> 클래스 내에서 규칙 처리하는 메소드를 작성하였음. 토큰 이름을 return함</w:t>
      </w:r>
    </w:p>
    <w:p w14:paraId="3C214CE8" w14:textId="77777777" w:rsidR="00982F7B" w:rsidRDefault="00982F7B">
      <w:pPr>
        <w:spacing w:after="60" w:line="259" w:lineRule="auto"/>
        <w:rPr>
          <w:rFonts w:hint="eastAsia"/>
          <w:sz w:val="20"/>
          <w:lang w:eastAsia="ko-KR"/>
        </w:rPr>
      </w:pPr>
    </w:p>
    <w:p w14:paraId="3F5C3198" w14:textId="6D7F9E3B" w:rsidR="00982F7B" w:rsidRDefault="00982F7B">
      <w:pPr>
        <w:spacing w:after="60" w:line="259" w:lineRule="auto"/>
        <w:rPr>
          <w:sz w:val="20"/>
          <w:lang w:eastAsia="ko-KR"/>
        </w:rPr>
      </w:pPr>
      <w:r>
        <w:rPr>
          <w:rFonts w:hint="eastAsia"/>
          <w:sz w:val="20"/>
          <w:lang w:eastAsia="ko-KR"/>
        </w:rPr>
        <w:t>4. 프로젝트에서 느낀 점</w:t>
      </w:r>
    </w:p>
    <w:p w14:paraId="41AC7569" w14:textId="4E096862" w:rsidR="00982F7B" w:rsidRDefault="00982F7B">
      <w:pPr>
        <w:spacing w:after="60" w:line="259" w:lineRule="auto"/>
        <w:rPr>
          <w:sz w:val="20"/>
          <w:lang w:eastAsia="ko-KR"/>
        </w:rPr>
      </w:pPr>
      <w:r>
        <w:rPr>
          <w:rFonts w:hint="eastAsia"/>
          <w:sz w:val="20"/>
          <w:lang w:eastAsia="ko-KR"/>
        </w:rPr>
        <w:t>직관적으로 작성한 문법이 에러를 많이 만들어서, 테스트를 최대한 많이 해보는 것이 필요했다.</w:t>
      </w:r>
    </w:p>
    <w:p w14:paraId="72E45FE9" w14:textId="248756D0" w:rsidR="00982F7B" w:rsidRDefault="00982F7B">
      <w:pPr>
        <w:spacing w:after="60" w:line="259" w:lineRule="auto"/>
        <w:rPr>
          <w:sz w:val="20"/>
          <w:lang w:eastAsia="ko-KR"/>
        </w:rPr>
      </w:pPr>
      <w:r>
        <w:rPr>
          <w:rFonts w:hint="eastAsia"/>
          <w:sz w:val="20"/>
          <w:lang w:eastAsia="ko-KR"/>
        </w:rPr>
        <w:t xml:space="preserve">앞으로 같은 코드베이스에서 확장하는 것을 염두에 두고 구조를 </w:t>
      </w:r>
      <w:proofErr w:type="spellStart"/>
      <w:r>
        <w:rPr>
          <w:rFonts w:hint="eastAsia"/>
          <w:sz w:val="20"/>
          <w:lang w:eastAsia="ko-KR"/>
        </w:rPr>
        <w:t>짜는데에</w:t>
      </w:r>
      <w:proofErr w:type="spellEnd"/>
      <w:r>
        <w:rPr>
          <w:rFonts w:hint="eastAsia"/>
          <w:sz w:val="20"/>
          <w:lang w:eastAsia="ko-KR"/>
        </w:rPr>
        <w:t xml:space="preserve"> 시간을 많이 들였다.</w:t>
      </w:r>
    </w:p>
    <w:p w14:paraId="449BA378" w14:textId="77777777" w:rsidR="00982F7B" w:rsidRDefault="00982F7B">
      <w:pPr>
        <w:spacing w:after="60" w:line="259" w:lineRule="auto"/>
        <w:rPr>
          <w:sz w:val="20"/>
          <w:lang w:eastAsia="ko-KR"/>
        </w:rPr>
      </w:pPr>
    </w:p>
    <w:p w14:paraId="6E083282" w14:textId="527B2F99" w:rsidR="00982F7B" w:rsidRDefault="00982F7B">
      <w:pPr>
        <w:spacing w:after="60" w:line="259" w:lineRule="auto"/>
        <w:rPr>
          <w:sz w:val="20"/>
          <w:lang w:eastAsia="ko-KR"/>
        </w:rPr>
      </w:pPr>
      <w:r>
        <w:rPr>
          <w:rFonts w:hint="eastAsia"/>
          <w:sz w:val="20"/>
          <w:lang w:eastAsia="ko-KR"/>
        </w:rPr>
        <w:t>5. 작업과정에 사용한 ai 도구</w:t>
      </w:r>
    </w:p>
    <w:p w14:paraId="0AEEDFF9" w14:textId="42AB71A2" w:rsidR="00982F7B" w:rsidRDefault="00982F7B">
      <w:pPr>
        <w:spacing w:after="60" w:line="259" w:lineRule="auto"/>
        <w:rPr>
          <w:sz w:val="20"/>
          <w:lang w:eastAsia="ko-KR"/>
        </w:rPr>
      </w:pPr>
      <w:proofErr w:type="gramStart"/>
      <w:r>
        <w:rPr>
          <w:rFonts w:hint="eastAsia"/>
          <w:sz w:val="20"/>
          <w:lang w:eastAsia="ko-KR"/>
        </w:rPr>
        <w:t>사용도구 :</w:t>
      </w:r>
      <w:proofErr w:type="gramEnd"/>
      <w:r>
        <w:rPr>
          <w:rFonts w:hint="eastAsia"/>
          <w:sz w:val="20"/>
          <w:lang w:eastAsia="ko-KR"/>
        </w:rPr>
        <w:t xml:space="preserve"> ChatGPT 5.4</w:t>
      </w:r>
    </w:p>
    <w:p w14:paraId="7570259E" w14:textId="79F3C855" w:rsidR="003E7ABA" w:rsidRPr="005E73A0" w:rsidRDefault="00982F7B">
      <w:pPr>
        <w:spacing w:after="60" w:line="259" w:lineRule="auto"/>
        <w:rPr>
          <w:rFonts w:hint="eastAsia"/>
          <w:sz w:val="20"/>
          <w:lang w:eastAsia="ko-KR"/>
        </w:rPr>
      </w:pPr>
      <w:r>
        <w:rPr>
          <w:rFonts w:hint="eastAsia"/>
          <w:sz w:val="20"/>
          <w:lang w:eastAsia="ko-KR"/>
        </w:rPr>
        <w:t xml:space="preserve">사용 목적: SQL 문법 브레인스토밍, Lark </w:t>
      </w:r>
      <w:proofErr w:type="spellStart"/>
      <w:r>
        <w:rPr>
          <w:rFonts w:hint="eastAsia"/>
          <w:sz w:val="20"/>
          <w:lang w:eastAsia="ko-KR"/>
        </w:rPr>
        <w:t>Tranasformer</w:t>
      </w:r>
      <w:proofErr w:type="spellEnd"/>
      <w:r>
        <w:rPr>
          <w:rFonts w:hint="eastAsia"/>
          <w:sz w:val="20"/>
          <w:lang w:eastAsia="ko-KR"/>
        </w:rPr>
        <w:t>/parse tree 개념 이해, test scenario 보강</w:t>
      </w:r>
    </w:p>
    <w:sectPr w:rsidR="003E7ABA" w:rsidRPr="005E73A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0709340">
    <w:abstractNumId w:val="8"/>
  </w:num>
  <w:num w:numId="2" w16cid:durableId="430469153">
    <w:abstractNumId w:val="6"/>
  </w:num>
  <w:num w:numId="3" w16cid:durableId="1864515952">
    <w:abstractNumId w:val="5"/>
  </w:num>
  <w:num w:numId="4" w16cid:durableId="241456561">
    <w:abstractNumId w:val="4"/>
  </w:num>
  <w:num w:numId="5" w16cid:durableId="870805930">
    <w:abstractNumId w:val="7"/>
  </w:num>
  <w:num w:numId="6" w16cid:durableId="1290934287">
    <w:abstractNumId w:val="3"/>
  </w:num>
  <w:num w:numId="7" w16cid:durableId="1866674286">
    <w:abstractNumId w:val="2"/>
  </w:num>
  <w:num w:numId="8" w16cid:durableId="552303786">
    <w:abstractNumId w:val="1"/>
  </w:num>
  <w:num w:numId="9" w16cid:durableId="65105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7ABA"/>
    <w:rsid w:val="005E73A0"/>
    <w:rsid w:val="00802A9F"/>
    <w:rsid w:val="008F5693"/>
    <w:rsid w:val="00982F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75F6CA"/>
  <w14:defaultImageDpi w14:val="300"/>
  <w15:docId w15:val="{7EAEDDAA-66C4-4339-BE7C-12D59336E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jaehyun lee</cp:lastModifiedBy>
  <cp:revision>2</cp:revision>
  <dcterms:created xsi:type="dcterms:W3CDTF">2013-12-23T23:15:00Z</dcterms:created>
  <dcterms:modified xsi:type="dcterms:W3CDTF">2026-04-02T13:37:00Z</dcterms:modified>
  <cp:category/>
</cp:coreProperties>
</file>